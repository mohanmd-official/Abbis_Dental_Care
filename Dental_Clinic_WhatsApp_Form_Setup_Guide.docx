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Dental Clinic Appointment Form + WhatsApp Notification System</w:t>
      </w:r>
    </w:p>
    <w:p>
      <w:r>
        <w:t>This guide walks you through building a Google Form for your dental clinic (in English and Tamil), sharing it via a link/QR code, and automatically sending WhatsApp notifications to both the clinic and the patient when a form is submitted, using Google Apps Script + Twilio's WhatsApp API.</w:t>
      </w:r>
    </w:p>
    <w:p>
      <w:pPr>
        <w:pStyle w:val="Heading1"/>
      </w:pPr>
      <w:r>
        <w:t>How It Works</w:t>
      </w:r>
    </w:p>
    <w:p>
      <w:pPr>
        <w:pStyle w:val="ListNumber"/>
      </w:pPr>
      <w:r>
        <w:t>Patient scans a QR code / opens a link and fills the Google Form (bilingual fields).</w:t>
      </w:r>
    </w:p>
    <w:p>
      <w:pPr>
        <w:pStyle w:val="ListNumber"/>
      </w:pPr>
      <w:r>
        <w:t>The response is saved to a linked Google Sheet.</w:t>
      </w:r>
    </w:p>
    <w:p>
      <w:pPr>
        <w:pStyle w:val="ListNumber"/>
      </w:pPr>
      <w:r>
        <w:t>A Google Apps Script trigger fires automatically on submission.</w:t>
      </w:r>
    </w:p>
    <w:p>
      <w:pPr>
        <w:pStyle w:val="ListNumber"/>
      </w:pPr>
      <w:r>
        <w:t>The script calls Twilio's WhatsApp API to send a message to the Clinic's WhatsApp number with the patient's details.</w:t>
      </w:r>
    </w:p>
    <w:p>
      <w:pPr>
        <w:pStyle w:val="ListNumber"/>
      </w:pPr>
      <w:r>
        <w:t>The script also sends a confirmation WhatsApp message to the Patient's number.</w:t>
      </w:r>
    </w:p>
    <w:p>
      <w:pPr>
        <w:pStyle w:val="Heading1"/>
      </w:pPr>
      <w:r>
        <w:t>Part 1 — Create the Google Form</w:t>
      </w:r>
    </w:p>
    <w:p>
      <w:r>
        <w:t>Go to forms.google.com → Blank Form → name it “Clinic Appointment Booking / மருத்துவ மொழி விருப்பம்”. Add the following questions in order. Use the exact field titles shown below — the Apps Script in Part 4 reads responses using these exact names.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  <w:t>Field Title (English / Tamil)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  <w:t>Field Type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  <w:t>Required?</w:t>
            </w:r>
          </w:p>
        </w:tc>
      </w:tr>
      <w:tr>
        <w:tc>
          <w:tcPr>
            <w:tcW w:type="dxa" w:w="2880"/>
          </w:tcPr>
          <w:p>
            <w:r>
              <w:t>Name / பெயர்</w:t>
            </w:r>
          </w:p>
        </w:tc>
        <w:tc>
          <w:tcPr>
            <w:tcW w:type="dxa" w:w="2880"/>
          </w:tcPr>
          <w:p>
            <w:r>
              <w:t>Short answer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Date of Birth / பிறந்த தேதி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Address / முகவரி</w:t>
            </w:r>
          </w:p>
        </w:tc>
        <w:tc>
          <w:tcPr>
            <w:tcW w:type="dxa" w:w="2880"/>
          </w:tcPr>
          <w:p>
            <w:r>
              <w:t>Paragraph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Phone Number / தொலைபேஸி எண்</w:t>
            </w:r>
          </w:p>
        </w:tc>
        <w:tc>
          <w:tcPr>
            <w:tcW w:type="dxa" w:w="2880"/>
          </w:tcPr>
          <w:p>
            <w:r>
              <w:t>Short answer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Reason for Appointment / சந்திப்புக்கான காரணம்</w:t>
            </w:r>
          </w:p>
        </w:tc>
        <w:tc>
          <w:tcPr>
            <w:tcW w:type="dxa" w:w="2880"/>
          </w:tcPr>
          <w:p>
            <w:r>
              <w:t>Paragraph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Preferred Date &amp; Time / விருப்பமான தேதி &amp; நேரம்</w:t>
            </w:r>
          </w:p>
        </w:tc>
        <w:tc>
          <w:tcPr>
            <w:tcW w:type="dxa" w:w="2880"/>
          </w:tcPr>
          <w:p>
            <w:r>
              <w:t>Date and Time (or Short answer)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</w:tbl>
    <w:p/>
    <w:p>
      <w:r>
        <w:t>Tip: For “Phone Number”, set Response Validation → Text → Regular expression → “Matches” with pattern ^[+]?[0-9]{10,13}$ so patients enter a valid number (this ensures the WhatsApp message can be sent to them).</w:t>
      </w:r>
    </w:p>
    <w:p>
      <w:r>
        <w:t>Once done, click the Send button → Link icon → copy the form URL. You'll use this in Part 6 for the QR code.</w:t>
      </w:r>
    </w:p>
    <w:p>
      <w:pPr>
        <w:pStyle w:val="Heading1"/>
      </w:pPr>
      <w:r>
        <w:t>Part 2 — Connect the Form to a Google Sheet</w:t>
      </w:r>
    </w:p>
    <w:p>
      <w:pPr>
        <w:pStyle w:val="ListNumber"/>
      </w:pPr>
      <w:r>
        <w:t>In the Form editor, go to the Responses tab.</w:t>
      </w:r>
    </w:p>
    <w:p>
      <w:pPr>
        <w:pStyle w:val="ListNumber"/>
      </w:pPr>
      <w:r>
        <w:t>Click the green Sheets icon → “Create a new spreadsheet” → Create.</w:t>
      </w:r>
    </w:p>
    <w:p>
      <w:pPr>
        <w:pStyle w:val="ListNumber"/>
      </w:pPr>
      <w:r>
        <w:t>This opens a Google Sheet that will receive every form submission as a new row, with column headers matching your field titles.</w:t>
      </w:r>
    </w:p>
    <w:p>
      <w:pPr>
        <w:pStyle w:val="Heading1"/>
      </w:pPr>
      <w:r>
        <w:t>Part 3 — Set Up Twilio WhatsApp (Sandbox)</w:t>
      </w:r>
    </w:p>
    <w:p>
      <w:r>
        <w:t>Twilio's WhatsApp Sandbox is free for testing and is the quickest way to get started. (For sending to patients without them “joining” a sandbox first, see Part 7 — Production.)</w:t>
      </w:r>
    </w:p>
    <w:p>
      <w:pPr>
        <w:pStyle w:val="ListNumber"/>
      </w:pPr>
      <w:r>
        <w:t>Sign up at twilio.com (free trial gives you credit to test with).</w:t>
      </w:r>
    </w:p>
    <w:p>
      <w:pPr>
        <w:pStyle w:val="ListNumber"/>
      </w:pPr>
      <w:r>
        <w:t>From the Twilio Console dashboard, copy your Account SID and Auth Token — keep these private.</w:t>
      </w:r>
    </w:p>
    <w:p>
      <w:pPr>
        <w:pStyle w:val="ListNumber"/>
      </w:pPr>
      <w:r>
        <w:t>Go to Messaging → Try it out → Send a WhatsApp message. Twilio shows a sandbox number (usually +1 415 523 8886) and a join code like “join happy-tiger”.</w:t>
      </w:r>
    </w:p>
    <w:p>
      <w:pPr>
        <w:pStyle w:val="ListNumber"/>
      </w:pPr>
      <w:r>
        <w:t>From the Clinic's WhatsApp number (+91 76039 95539), send the message “join &lt;your-code&gt;” to the Twilio sandbox number on WhatsApp. You'll get a confirmation reply — this links your clinic number to the sandbox so it can receive messages.</w:t>
      </w:r>
    </w:p>
    <w:p>
      <w:pPr>
        <w:pStyle w:val="ListNumber"/>
      </w:pPr>
      <w:r>
        <w:t>During testing, each patient's WhatsApp number must also send “join &lt;your-code&gt;” to the sandbox number before they can receive a message from it. This is a sandbox-only limitation (see Part 7 to remove this requirement for real patients).</w:t>
      </w:r>
    </w:p>
    <w:p>
      <w:pPr>
        <w:pStyle w:val="Heading1"/>
      </w:pPr>
      <w:r>
        <w:t>Part 4 — Add the Google Apps Script</w:t>
      </w:r>
    </w:p>
    <w:p>
      <w:pPr>
        <w:pStyle w:val="ListNumber"/>
      </w:pPr>
      <w:r>
        <w:t>Open the linked Google Sheet from Part 2.</w:t>
      </w:r>
    </w:p>
    <w:p>
      <w:pPr>
        <w:pStyle w:val="ListNumber"/>
      </w:pPr>
      <w:r>
        <w:t>Click Extensions → Apps Script.</w:t>
      </w:r>
    </w:p>
    <w:p>
      <w:pPr>
        <w:pStyle w:val="ListNumber"/>
      </w:pPr>
      <w:r>
        <w:t>Delete any placeholder code and paste the script below.</w:t>
      </w:r>
    </w:p>
    <w:p>
      <w:pPr>
        <w:pStyle w:val="ListNumber"/>
      </w:pPr>
      <w:r>
        <w:t>Replace YOUR_TWILIO_ACCOUNT_SID and YOUR_TWILIO_AUTH_TOKEN with the values from Part 3.</w:t>
      </w:r>
    </w:p>
    <w:p>
      <w:pPr>
        <w:pStyle w:val="ListNumber"/>
      </w:pPr>
      <w:r>
        <w:t>Adjust CLINIC_WHATSAPP_TO and the clinic name/phone inside the message text as needed.</w:t>
      </w:r>
    </w:p>
    <w:p>
      <w:pPr>
        <w:pStyle w:val="ListNumber"/>
      </w:pPr>
      <w:r>
        <w:t>Click Save (disk icon), name the project (e.g. “Clinic WhatsApp Notifier”).</w:t>
      </w:r>
    </w:p>
    <w:p>
      <w:pPr>
        <w:ind w:left="360"/>
      </w:pPr>
      <w:r>
        <w:rPr>
          <w:rFonts w:ascii="Consolas" w:hAnsi="Consolas"/>
          <w:sz w:val="18"/>
        </w:rPr>
        <w:t>// === CONFIGURATION — fill these in ===</w:t>
        <w:br/>
        <w:t>const TWILIO_ACCOUNT_SID   = 'YOUR_TWILIO_ACCOUNT_SID';</w:t>
        <w:br/>
        <w:t>const TWILIO_AUTH_TOKEN    = 'YOUR_TWILIO_AUTH_TOKEN';</w:t>
        <w:br/>
        <w:t>const TWILIO_WHATSAPP_FROM = 'whatsapp:+14155238886';   // Twilio sandbox number</w:t>
        <w:br/>
        <w:t>const CLINIC_WHATSAPP_TO   = 'whatsapp:+917603995539';  // Clinic's WhatsApp number</w:t>
        <w:br/>
        <w:t>const DEFAULT_COUNTRY_CODE = '+91';                     // used if patient enters number without country code</w:t>
        <w:br/>
        <w:t>const CLINIC_NAME          = 'XYZ Dental Clinic';</w:t>
        <w:br/>
        <w:t>const CLINIC_PHONE         = '+91 76039 95539';</w:t>
        <w:br/>
        <w:br/>
        <w:t>// This function runs automatically when the form is submitted</w:t>
        <w:br/>
        <w:t>function onFormSubmit(e) {</w:t>
        <w:br/>
        <w:t xml:space="preserve">  const responses = e.namedValues; // { "Field Title": ["answer"] }</w:t>
        <w:br/>
        <w:br/>
        <w:t xml:space="preserve">  function getValue(key) {</w:t>
        <w:br/>
        <w:t xml:space="preserve">    return responses[key] ? responses[key][0] : '';</w:t>
        <w:br/>
        <w:t xml:space="preserve">  }</w:t>
        <w:br/>
        <w:br/>
        <w:t xml:space="preserve">  const name      = getValue('Name / பெயர்');</w:t>
        <w:br/>
        <w:t xml:space="preserve">  const dob       = getValue('Date of Birth / பிறந்த தேதி');</w:t>
        <w:br/>
        <w:t xml:space="preserve">  const address   = getValue('Address / முகவரி');</w:t>
        <w:br/>
        <w:t xml:space="preserve">  const phone     = getValue('Phone Number / தொலைபேஸி எண்');</w:t>
        <w:br/>
        <w:t xml:space="preserve">  const reason    = getValue('Reason for Appointment / சந்திப்புக்கான காரணம்');</w:t>
        <w:br/>
        <w:t xml:space="preserve">  const prefTime  = getValue('Preferred Date &amp; Time / விருப்பமான தேதி &amp; நேரம்');</w:t>
        <w:br/>
        <w:br/>
        <w:t xml:space="preserve">  // ---- Message to the Clinic ----</w:t>
        <w:br/>
        <w:t xml:space="preserve">  const clinicMessage =</w:t>
        <w:br/>
        <w:t xml:space="preserve">    '🦷 New Appointment Request\n\n' +</w:t>
        <w:br/>
        <w:t xml:space="preserve">    'Name: ' + name + '\n' +</w:t>
        <w:br/>
        <w:t xml:space="preserve">    'DOB: ' + dob + '\n' +</w:t>
        <w:br/>
        <w:t xml:space="preserve">    'Address: ' + address + '\n' +</w:t>
        <w:br/>
        <w:t xml:space="preserve">    'Phone: ' + phone + '\n' +</w:t>
        <w:br/>
        <w:t xml:space="preserve">    'Reason: ' + reason + '\n' +</w:t>
        <w:br/>
        <w:t xml:space="preserve">    'Preferred Date/Time: ' + prefTime;</w:t>
        <w:br/>
        <w:br/>
        <w:t xml:space="preserve">  sendWhatsAppMessage(CLINIC_WHATSAPP_TO, clinicMessage);</w:t>
        <w:br/>
        <w:br/>
        <w:t xml:space="preserve">  // ---- Message to the Patient ----</w:t>
        <w:br/>
        <w:t xml:space="preserve">  const patientMessage =</w:t>
        <w:br/>
        <w:t xml:space="preserve">    'Hello ' + name + ',\n\n' +</w:t>
        <w:br/>
        <w:t xml:space="preserve">    'Thank you for your appointment request at ' + CLINIC_NAME + '.\n' +</w:t>
        <w:br/>
        <w:t xml:space="preserve">    'We have received your details and will confirm shortly.\n\n' +</w:t>
        <w:br/>
        <w:t xml:space="preserve">    'Reason: ' + reason + '\n' +</w:t>
        <w:br/>
        <w:t xml:space="preserve">    'Preferred: ' + prefTime + '\n\n' +</w:t>
        <w:br/>
        <w:t xml:space="preserve">    'For urgent queries, call us at ' + CLINIC_PHONE + '.';</w:t>
        <w:br/>
        <w:br/>
        <w:t xml:space="preserve">  const patientNumber = formatPhoneNumber(phone);</w:t>
        <w:br/>
        <w:t xml:space="preserve">  if (patientNumber) {</w:t>
        <w:br/>
        <w:t xml:space="preserve">    sendWhatsAppMessage('whatsapp:' + patientNumber, patientMessage);</w:t>
        <w:br/>
        <w:t xml:space="preserve">  }</w:t>
        <w:br/>
        <w:t>}</w:t>
        <w:br/>
        <w:br/>
        <w:t>// Normalizes the phone number entered by the patient</w:t>
        <w:br/>
        <w:t>function formatPhoneNumber(raw) {</w:t>
        <w:br/>
        <w:t xml:space="preserve">  let digits = raw.replace(/[^0-9+]/g, '');</w:t>
        <w:br/>
        <w:t xml:space="preserve">  if (digits.indexOf('+') === 0) return digits;</w:t>
        <w:br/>
        <w:t xml:space="preserve">  if (digits.length === 10) return DEFAULT_COUNTRY_CODE + digits;</w:t>
        <w:br/>
        <w:t xml:space="preserve">  return '+' + digits;</w:t>
        <w:br/>
        <w:t>}</w:t>
        <w:br/>
        <w:br/>
        <w:t>// Sends a WhatsApp message via Twilio</w:t>
        <w:br/>
        <w:t>function sendWhatsAppMessage(to, body) {</w:t>
        <w:br/>
        <w:t xml:space="preserve">  const url = 'https://api.twilio.com/2010-04-01/Accounts/' + TWILIO_ACCOUNT_SID + '/Messages.json';</w:t>
        <w:br/>
        <w:br/>
        <w:t xml:space="preserve">  const payload = {</w:t>
        <w:br/>
        <w:t xml:space="preserve">    'To': to,</w:t>
        <w:br/>
        <w:t xml:space="preserve">    'From': TWILIO_WHATSAPP_FROM,</w:t>
        <w:br/>
        <w:t xml:space="preserve">    'Body': body</w:t>
        <w:br/>
        <w:t xml:space="preserve">  };</w:t>
        <w:br/>
        <w:br/>
        <w:t xml:space="preserve">  const options = {</w:t>
        <w:br/>
        <w:t xml:space="preserve">    method: 'post',</w:t>
        <w:br/>
        <w:t xml:space="preserve">    payload: payload,</w:t>
        <w:br/>
        <w:t xml:space="preserve">    headers: {</w:t>
        <w:br/>
        <w:t xml:space="preserve">      Authorization: 'Basic ' + Utilities.base64Encode(TWILIO_ACCOUNT_SID + ':' + TWILIO_AUTH_TOKEN)</w:t>
        <w:br/>
        <w:t xml:space="preserve">    },</w:t>
        <w:br/>
        <w:t xml:space="preserve">    muteHttpExceptions: true</w:t>
        <w:br/>
        <w:t xml:space="preserve">  };</w:t>
        <w:br/>
        <w:br/>
        <w:t xml:space="preserve">  const response = UrlFetchApp.fetch(url, options);</w:t>
        <w:br/>
        <w:t xml:space="preserve">  Logger.log(response.getContentText());</w:t>
        <w:br/>
        <w:t>}</w:t>
      </w:r>
    </w:p>
    <w:p>
      <w:pPr>
        <w:pStyle w:val="Heading2"/>
      </w:pPr>
      <w:r>
        <w:t>Set the Trigger</w:t>
      </w:r>
    </w:p>
    <w:p>
      <w:pPr>
        <w:pStyle w:val="ListNumber"/>
      </w:pPr>
      <w:r>
        <w:t>In the Apps Script editor, click the clock icon (Triggers) on the left sidebar.</w:t>
      </w:r>
    </w:p>
    <w:p>
      <w:pPr>
        <w:pStyle w:val="ListNumber"/>
      </w:pPr>
      <w:r>
        <w:t>Click “Add Trigger”.</w:t>
      </w:r>
    </w:p>
    <w:p>
      <w:pPr>
        <w:pStyle w:val="ListNumber"/>
      </w:pPr>
      <w:r>
        <w:t>Choose function: onFormSubmit</w:t>
      </w:r>
    </w:p>
    <w:p>
      <w:pPr>
        <w:pStyle w:val="ListNumber"/>
      </w:pPr>
      <w:r>
        <w:t>Event source: From spreadsheet</w:t>
      </w:r>
    </w:p>
    <w:p>
      <w:pPr>
        <w:pStyle w:val="ListNumber"/>
      </w:pPr>
      <w:r>
        <w:t>Event type: On form submit</w:t>
      </w:r>
    </w:p>
    <w:p>
      <w:pPr>
        <w:pStyle w:val="ListNumber"/>
      </w:pPr>
      <w:r>
        <w:t>Save. The first time, Google will ask you to authorize the script — click Allow (you may see an “unverified app” warning since this is your own script; click Advanced → Go to project → Allow).</w:t>
      </w:r>
    </w:p>
    <w:p>
      <w:pPr>
        <w:pStyle w:val="Heading1"/>
      </w:pPr>
      <w:r>
        <w:t>Part 5 — Test the System</w:t>
      </w:r>
    </w:p>
    <w:p>
      <w:pPr>
        <w:pStyle w:val="ListNumber"/>
      </w:pPr>
      <w:r>
        <w:t>Open your Google Form (Preview) and submit a test response with your own phone number.</w:t>
      </w:r>
    </w:p>
    <w:p>
      <w:pPr>
        <w:pStyle w:val="ListNumber"/>
      </w:pPr>
      <w:r>
        <w:t>Within a few seconds, the Clinic WhatsApp number should receive a message with the patient's details.</w:t>
      </w:r>
    </w:p>
    <w:p>
      <w:pPr>
        <w:pStyle w:val="ListNumber"/>
      </w:pPr>
      <w:r>
        <w:t>Your test phone number should receive a confirmation message (remember: during sandbox testing, that number must have sent “join &lt;code&gt;” to the Twilio sandbox number first).</w:t>
      </w:r>
    </w:p>
    <w:p>
      <w:pPr>
        <w:pStyle w:val="ListNumber"/>
      </w:pPr>
      <w:r>
        <w:t>If nothing arrives, open Apps Script → Executions (clock icon area) to view logs and error messages.</w:t>
      </w:r>
    </w:p>
    <w:p>
      <w:pPr>
        <w:pStyle w:val="Heading1"/>
      </w:pPr>
      <w:r>
        <w:t>Part 6 — Share the Form via Link / QR Code</w:t>
      </w:r>
    </w:p>
    <w:p>
      <w:pPr>
        <w:pStyle w:val="ListNumber"/>
      </w:pPr>
      <w:r>
        <w:t>In the Form editor, click Send → the Link icon → (optional) enable “Shorten URL” → Copy.</w:t>
      </w:r>
    </w:p>
    <w:p>
      <w:pPr>
        <w:pStyle w:val="ListNumber"/>
      </w:pPr>
      <w:r>
        <w:t>Generate a QR code from that link using any free QR generator (e.g. qr-code-generator.com or the QR option built into Google Chrome — click the QR icon in the address bar when the form is open).</w:t>
      </w:r>
    </w:p>
    <w:p>
      <w:pPr>
        <w:pStyle w:val="ListNumber"/>
      </w:pPr>
      <w:r>
        <w:t>Print the QR code and display it at your clinic reception, or add it to appointment cards, flyers, or your website/Google Business Profile.</w:t>
      </w:r>
    </w:p>
    <w:p>
      <w:pPr>
        <w:pStyle w:val="Heading1"/>
      </w:pPr>
      <w:r>
        <w:t>Part 7 — Moving Beyond the Sandbox (Production)</w:t>
      </w:r>
    </w:p>
    <w:p>
      <w:r>
        <w:t>The Twilio Sandbox is great for testing, but it has two limitations for real patients:</w:t>
      </w:r>
    </w:p>
    <w:p>
      <w:pPr>
        <w:pStyle w:val="ListBullet"/>
      </w:pPr>
      <w:r>
        <w:t>Every patient would need to send a “join” message before they can receive WhatsApp messages.</w:t>
      </w:r>
    </w:p>
    <w:p>
      <w:pPr>
        <w:pStyle w:val="ListBullet"/>
      </w:pPr>
      <w:r>
        <w:t>The sandbox number/session can expire after periods of inactivity.</w:t>
      </w:r>
    </w:p>
    <w:p>
      <w:r>
        <w:t>To remove these limitations for real clinic use:</w:t>
      </w:r>
    </w:p>
    <w:p>
      <w:pPr>
        <w:pStyle w:val="ListNumber"/>
      </w:pPr>
      <w:r>
        <w:t>Apply for a Twilio WhatsApp Sender (your own business number) via the Twilio Console → Messaging → Senders → WhatsApp senders. This requires WhatsApp Business approval from Meta (your clinic's business details, display name, etc.) — usually takes a few days.</w:t>
      </w:r>
    </w:p>
    <w:p>
      <w:pPr>
        <w:pStyle w:val="ListNumber"/>
      </w:pPr>
      <w:r>
        <w:t>Once approved, replace TWILIO_WHATSAPP_FROM with your approved WhatsApp number.</w:t>
      </w:r>
    </w:p>
    <w:p>
      <w:pPr>
        <w:pStyle w:val="ListNumber"/>
      </w:pPr>
      <w:r>
        <w:t>Outbound messages that start a new conversation (like your patient confirmation) must use a pre-approved “Message Template” (Meta requirement). You'll create these templates in the Twilio Console and reference the Template SID in the script instead of free-form text.</w:t>
      </w:r>
    </w:p>
    <w:p>
      <w:pPr>
        <w:pStyle w:val="ListNumber"/>
      </w:pPr>
      <w:r>
        <w:t>Replies and messages within 24 hours of the patient's last message can use free-form text.</w:t>
      </w:r>
    </w:p>
    <w:p>
      <w:pPr>
        <w:pStyle w:val="Heading1"/>
      </w:pPr>
      <w:r>
        <w:t>Troubleshooting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  <w:t>Issue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  <w:t>Fix</w:t>
            </w:r>
          </w:p>
        </w:tc>
      </w:tr>
      <w:tr>
        <w:tc>
          <w:tcPr>
            <w:tcW w:type="dxa" w:w="4320"/>
          </w:tcPr>
          <w:p>
            <w:r>
              <w:t>No WhatsApp received at all</w:t>
            </w:r>
          </w:p>
        </w:tc>
        <w:tc>
          <w:tcPr>
            <w:tcW w:type="dxa" w:w="4320"/>
          </w:tcPr>
          <w:p>
            <w:r>
              <w:t>Check Apps Script → Executions for errors. Confirm Account SID / Auth Token are correct and the trigger is set to “On form submit”.</w:t>
            </w:r>
          </w:p>
        </w:tc>
      </w:tr>
      <w:tr>
        <w:tc>
          <w:tcPr>
            <w:tcW w:type="dxa" w:w="4320"/>
          </w:tcPr>
          <w:p>
            <w:r>
              <w:t>Clinic gets message but patient doesn't</w:t>
            </w:r>
          </w:p>
        </w:tc>
        <w:tc>
          <w:tcPr>
            <w:tcW w:type="dxa" w:w="4320"/>
          </w:tcPr>
          <w:p>
            <w:r>
              <w:t>In sandbox mode, the patient's number must send “join &lt;code&gt;” to the Twilio number first. Check formatPhoneNumber() is producing a valid international number.</w:t>
            </w:r>
          </w:p>
        </w:tc>
      </w:tr>
      <w:tr>
        <w:tc>
          <w:tcPr>
            <w:tcW w:type="dxa" w:w="4320"/>
          </w:tcPr>
          <w:p>
            <w:r>
              <w:t>Error 63016 / template required</w:t>
            </w:r>
          </w:p>
        </w:tc>
        <w:tc>
          <w:tcPr>
            <w:tcW w:type="dxa" w:w="4320"/>
          </w:tcPr>
          <w:p>
            <w:r>
              <w:t>This means you're on a production WhatsApp sender and need an approved message template for new conversations — see Part 7.</w:t>
            </w:r>
          </w:p>
        </w:tc>
      </w:tr>
      <w:tr>
        <w:tc>
          <w:tcPr>
            <w:tcW w:type="dxa" w:w="4320"/>
          </w:tcPr>
          <w:p>
            <w:r>
              <w:t>Tamil text shows as boxes/garbled</w:t>
            </w:r>
          </w:p>
        </w:tc>
        <w:tc>
          <w:tcPr>
            <w:tcW w:type="dxa" w:w="4320"/>
          </w:tcPr>
          <w:p>
            <w:r>
              <w:t>Ensure the Google Form field titles and the script's getValue() keys match exactly (copy-paste rather than retype the Tamil text).</w:t>
            </w:r>
          </w:p>
        </w:tc>
      </w:tr>
      <w:tr>
        <w:tc>
          <w:tcPr>
            <w:tcW w:type="dxa" w:w="4320"/>
          </w:tcPr>
          <w:p>
            <w:r>
              <w:t>Form responses not appearing in Sheet</w:t>
            </w:r>
          </w:p>
        </w:tc>
        <w:tc>
          <w:tcPr>
            <w:tcW w:type="dxa" w:w="4320"/>
          </w:tcPr>
          <w:p>
            <w:r>
              <w:t>Re-link the form: Responses tab → Sheets icon → ensure correct spreadsheet is selected.</w:t>
            </w:r>
          </w:p>
        </w:tc>
      </w:tr>
    </w:tbl>
    <w:p/>
    <w:p>
      <w:r>
        <w:t>Note: Keep your Twilio Account SID and Auth Token private — don't share the Apps Script publicly with these values filled 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